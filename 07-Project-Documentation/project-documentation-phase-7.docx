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172DA" w14:textId="77777777" w:rsidR="003B79BE" w:rsidRDefault="00000000">
      <w:pPr>
        <w:jc w:val="center"/>
      </w:pPr>
      <w:r>
        <w:rPr>
          <w:b/>
          <w:sz w:val="44"/>
        </w:rPr>
        <w:t>PROJECT DOCUMENTATION</w:t>
      </w:r>
    </w:p>
    <w:p w14:paraId="298FFEEC" w14:textId="77777777" w:rsidR="003B79BE" w:rsidRDefault="00000000">
      <w:pPr>
        <w:jc w:val="center"/>
      </w:pPr>
      <w:r>
        <w:rPr>
          <w:b/>
          <w:sz w:val="28"/>
        </w:rPr>
        <w:t>Phase 7 – Project Documentation</w:t>
      </w:r>
    </w:p>
    <w:p w14:paraId="14336287" w14:textId="77777777" w:rsidR="003B79BE" w:rsidRDefault="00000000">
      <w:pPr>
        <w:jc w:val="center"/>
      </w:pPr>
      <w:r>
        <w:rPr>
          <w:b/>
          <w:sz w:val="24"/>
        </w:rPr>
        <w:t>Streamlining IT Procurement: Automating Standard Laptop Orders with Flow Designer</w:t>
      </w:r>
    </w:p>
    <w:p w14:paraId="125790C4" w14:textId="77777777" w:rsidR="003B79BE" w:rsidRDefault="003B79BE"/>
    <w:p w14:paraId="445959C3" w14:textId="77777777" w:rsidR="003B79BE" w:rsidRDefault="00000000">
      <w:pPr>
        <w:pStyle w:val="Heading1"/>
      </w:pPr>
      <w:r>
        <w:t>1. Introduction</w:t>
      </w:r>
    </w:p>
    <w:p w14:paraId="32D56E46" w14:textId="77777777" w:rsidR="003B79BE" w:rsidRDefault="00000000">
      <w:r>
        <w:t>This project focuses on streamlining the IT procurement process for standard laptop orders using the ServiceNow platform. The project uses ServiceNow Service Catalog and Flow Designer to automate the creation and assignment of a laptop configuration task after a Standard Laptop request is approved.</w:t>
      </w:r>
    </w:p>
    <w:p w14:paraId="40F44481" w14:textId="77777777" w:rsidR="003B79BE" w:rsidRDefault="00000000">
      <w:pPr>
        <w:pStyle w:val="Heading1"/>
      </w:pPr>
      <w:r>
        <w:t>2. Problem Statement</w:t>
      </w:r>
    </w:p>
    <w:p w14:paraId="75F4D0DE" w14:textId="77777777" w:rsidR="003B79BE" w:rsidRDefault="00000000">
      <w:r>
        <w:t>IT procurement can become inefficient when standard laptop configuration requests are handled manually. Manual processing can cause delays and requests may be overlooked during the procurement and configuration process.</w:t>
      </w:r>
    </w:p>
    <w:p w14:paraId="4BFDC3D7" w14:textId="77777777" w:rsidR="003B79BE" w:rsidRDefault="00000000">
      <w:pPr>
        <w:pStyle w:val="Heading1"/>
      </w:pPr>
      <w:r>
        <w:t>3. Project Objective</w:t>
      </w:r>
    </w:p>
    <w:p w14:paraId="614EFE39" w14:textId="77777777" w:rsidR="003B79BE" w:rsidRDefault="00000000">
      <w:r>
        <w:t>The main objective of this project is to automate the procurement and configuration process for standard laptops.</w:t>
      </w:r>
    </w:p>
    <w:p w14:paraId="2E7BB8DC" w14:textId="77777777" w:rsidR="003B79BE" w:rsidRDefault="00000000">
      <w:pPr>
        <w:pStyle w:val="ListBullet"/>
      </w:pPr>
      <w:r>
        <w:t>Reduce manual intervention.</w:t>
      </w:r>
    </w:p>
    <w:p w14:paraId="5B6F95D4" w14:textId="77777777" w:rsidR="003B79BE" w:rsidRDefault="00000000">
      <w:pPr>
        <w:pStyle w:val="ListBullet"/>
      </w:pPr>
      <w:r>
        <w:t>Reduce errors.</w:t>
      </w:r>
    </w:p>
    <w:p w14:paraId="62D3D1E9" w14:textId="77777777" w:rsidR="003B79BE" w:rsidRDefault="00000000">
      <w:pPr>
        <w:pStyle w:val="ListBullet"/>
      </w:pPr>
      <w:r>
        <w:t>Generate configuration tasks automatically.</w:t>
      </w:r>
    </w:p>
    <w:p w14:paraId="7328C70F" w14:textId="77777777" w:rsidR="003B79BE" w:rsidRDefault="00000000">
      <w:pPr>
        <w:pStyle w:val="ListBullet"/>
      </w:pPr>
      <w:r>
        <w:t>Assign tasks to the Hardware team.</w:t>
      </w:r>
    </w:p>
    <w:p w14:paraId="7E698E78" w14:textId="77777777" w:rsidR="003B79BE" w:rsidRDefault="00000000">
      <w:pPr>
        <w:pStyle w:val="ListBullet"/>
      </w:pPr>
      <w:r>
        <w:t>Improve resource utilization.</w:t>
      </w:r>
    </w:p>
    <w:p w14:paraId="328B93E5" w14:textId="77777777" w:rsidR="003B79BE" w:rsidRDefault="00000000">
      <w:pPr>
        <w:pStyle w:val="ListBullet"/>
      </w:pPr>
      <w:r>
        <w:t>Improve the efficiency of IT procurement.</w:t>
      </w:r>
    </w:p>
    <w:p w14:paraId="2FB58D3D" w14:textId="77777777" w:rsidR="003B79BE" w:rsidRDefault="00000000">
      <w:pPr>
        <w:pStyle w:val="ListBullet"/>
      </w:pPr>
      <w:r>
        <w:t>Provide timely laptop configuration.</w:t>
      </w:r>
    </w:p>
    <w:p w14:paraId="62F816DA" w14:textId="77777777" w:rsidR="003B79BE" w:rsidRDefault="00000000">
      <w:pPr>
        <w:pStyle w:val="Heading1"/>
      </w:pPr>
      <w:r>
        <w:t>4. User Story</w:t>
      </w:r>
    </w:p>
    <w:p w14:paraId="6291A427" w14:textId="77777777" w:rsidR="003B79BE" w:rsidRDefault="00000000">
      <w:r>
        <w:t>The IT procurement team needs a streamlined standard laptop ordering process so that tasks are automatically generated and assigned to the Hardware team for configuration.</w:t>
      </w:r>
    </w:p>
    <w:p w14:paraId="085348C8" w14:textId="77777777" w:rsidR="003B79BE" w:rsidRDefault="00000000">
      <w:pPr>
        <w:pStyle w:val="Heading1"/>
      </w:pPr>
      <w:r>
        <w:t>5. Technologies Used</w:t>
      </w:r>
    </w:p>
    <w:p w14:paraId="7E1BE79C" w14:textId="77777777" w:rsidR="003B79BE" w:rsidRDefault="00000000">
      <w:pPr>
        <w:pStyle w:val="ListBullet"/>
      </w:pPr>
      <w:r>
        <w:t>ServiceNow – Platform</w:t>
      </w:r>
    </w:p>
    <w:p w14:paraId="0F914C67" w14:textId="77777777" w:rsidR="003B79BE" w:rsidRDefault="00000000">
      <w:pPr>
        <w:pStyle w:val="ListBullet"/>
      </w:pPr>
      <w:r>
        <w:t>Flow Designer – Automation</w:t>
      </w:r>
    </w:p>
    <w:p w14:paraId="542CC14A" w14:textId="77777777" w:rsidR="003B79BE" w:rsidRDefault="00000000">
      <w:pPr>
        <w:pStyle w:val="ListBullet"/>
      </w:pPr>
      <w:r>
        <w:t>Service Catalog – Service request management</w:t>
      </w:r>
    </w:p>
    <w:p w14:paraId="540024B9" w14:textId="77777777" w:rsidR="003B79BE" w:rsidRDefault="00000000">
      <w:pPr>
        <w:pStyle w:val="ListBullet"/>
      </w:pPr>
      <w:r>
        <w:t>Catalog Task – Task management</w:t>
      </w:r>
    </w:p>
    <w:p w14:paraId="248DBC2E" w14:textId="77777777" w:rsidR="003B79BE" w:rsidRDefault="00000000">
      <w:pPr>
        <w:pStyle w:val="ListBullet"/>
      </w:pPr>
      <w:r>
        <w:t>Update Sets – Configuration migration</w:t>
      </w:r>
    </w:p>
    <w:p w14:paraId="6C78E48F" w14:textId="77777777" w:rsidR="003B79BE" w:rsidRDefault="00000000">
      <w:pPr>
        <w:pStyle w:val="Heading1"/>
      </w:pPr>
      <w:r>
        <w:lastRenderedPageBreak/>
        <w:t>6. System Components</w:t>
      </w:r>
    </w:p>
    <w:p w14:paraId="74E53676" w14:textId="77777777" w:rsidR="003B79BE" w:rsidRDefault="00000000">
      <w:pPr>
        <w:pStyle w:val="ListBullet"/>
      </w:pPr>
      <w:r>
        <w:t>Standard Laptop Service Catalog Item</w:t>
      </w:r>
    </w:p>
    <w:p w14:paraId="18673818" w14:textId="77777777" w:rsidR="003B79BE" w:rsidRDefault="00000000">
      <w:pPr>
        <w:pStyle w:val="ListBullet"/>
      </w:pPr>
      <w:r>
        <w:t>Service Catalog Request</w:t>
      </w:r>
    </w:p>
    <w:p w14:paraId="4ADFA17F" w14:textId="77777777" w:rsidR="003B79BE" w:rsidRDefault="00000000">
      <w:pPr>
        <w:pStyle w:val="ListBullet"/>
      </w:pPr>
      <w:r>
        <w:t>Requested Item</w:t>
      </w:r>
    </w:p>
    <w:p w14:paraId="0043687F" w14:textId="77777777" w:rsidR="003B79BE" w:rsidRDefault="00000000">
      <w:pPr>
        <w:pStyle w:val="ListBullet"/>
      </w:pPr>
      <w:r>
        <w:t>Flow Designer Flow</w:t>
      </w:r>
    </w:p>
    <w:p w14:paraId="350C7E12" w14:textId="77777777" w:rsidR="003B79BE" w:rsidRDefault="00000000">
      <w:pPr>
        <w:pStyle w:val="ListBullet"/>
      </w:pPr>
      <w:r>
        <w:t>Service Catalog Trigger</w:t>
      </w:r>
    </w:p>
    <w:p w14:paraId="3B4D3947" w14:textId="77777777" w:rsidR="003B79BE" w:rsidRDefault="00000000">
      <w:pPr>
        <w:pStyle w:val="ListBullet"/>
      </w:pPr>
      <w:r>
        <w:t>Create Catalog Task Action</w:t>
      </w:r>
    </w:p>
    <w:p w14:paraId="1C9B3E9F" w14:textId="77777777" w:rsidR="003B79BE" w:rsidRDefault="00000000">
      <w:pPr>
        <w:pStyle w:val="ListBullet"/>
      </w:pPr>
      <w:r>
        <w:t>Catalog Task</w:t>
      </w:r>
    </w:p>
    <w:p w14:paraId="0ABE2DD6" w14:textId="77777777" w:rsidR="003B79BE" w:rsidRDefault="00000000">
      <w:pPr>
        <w:pStyle w:val="ListBullet"/>
      </w:pPr>
      <w:r>
        <w:t>Hardware Assignment Group</w:t>
      </w:r>
    </w:p>
    <w:p w14:paraId="3CF11693" w14:textId="77777777" w:rsidR="003B79BE" w:rsidRDefault="00000000">
      <w:pPr>
        <w:pStyle w:val="ListBullet"/>
      </w:pPr>
      <w:r>
        <w:t>Update Sets</w:t>
      </w:r>
    </w:p>
    <w:p w14:paraId="07FBE936" w14:textId="77777777" w:rsidR="003B79BE" w:rsidRDefault="00000000">
      <w:pPr>
        <w:pStyle w:val="Heading1"/>
      </w:pPr>
      <w:r>
        <w:t>7. Flow Design</w:t>
      </w:r>
    </w:p>
    <w:tbl>
      <w:tblPr>
        <w:tblStyle w:val="TableGrid"/>
        <w:tblW w:w="0" w:type="auto"/>
        <w:tblLook w:val="04A0" w:firstRow="1" w:lastRow="0" w:firstColumn="1" w:lastColumn="0" w:noHBand="0" w:noVBand="1"/>
      </w:tblPr>
      <w:tblGrid>
        <w:gridCol w:w="4968"/>
        <w:gridCol w:w="4968"/>
      </w:tblGrid>
      <w:tr w:rsidR="003B79BE" w14:paraId="6340B2C7" w14:textId="77777777">
        <w:tc>
          <w:tcPr>
            <w:tcW w:w="4968" w:type="dxa"/>
          </w:tcPr>
          <w:p w14:paraId="662E6DFE" w14:textId="77777777" w:rsidR="003B79BE" w:rsidRDefault="00000000">
            <w:r>
              <w:t>Flow Name</w:t>
            </w:r>
          </w:p>
        </w:tc>
        <w:tc>
          <w:tcPr>
            <w:tcW w:w="4968" w:type="dxa"/>
          </w:tcPr>
          <w:p w14:paraId="1E3E9E04" w14:textId="77777777" w:rsidR="003B79BE" w:rsidRDefault="00000000">
            <w:r>
              <w:t>Standard laptop task</w:t>
            </w:r>
          </w:p>
        </w:tc>
      </w:tr>
      <w:tr w:rsidR="003B79BE" w14:paraId="6DCC09D7" w14:textId="77777777">
        <w:tc>
          <w:tcPr>
            <w:tcW w:w="4968" w:type="dxa"/>
          </w:tcPr>
          <w:p w14:paraId="44176664" w14:textId="77777777" w:rsidR="003B79BE" w:rsidRDefault="00000000">
            <w:r>
              <w:t>Application</w:t>
            </w:r>
          </w:p>
        </w:tc>
        <w:tc>
          <w:tcPr>
            <w:tcW w:w="4968" w:type="dxa"/>
          </w:tcPr>
          <w:p w14:paraId="50BFEBF6" w14:textId="77777777" w:rsidR="003B79BE" w:rsidRDefault="00000000">
            <w:r>
              <w:t>Global</w:t>
            </w:r>
          </w:p>
        </w:tc>
      </w:tr>
      <w:tr w:rsidR="003B79BE" w14:paraId="1605410D" w14:textId="77777777">
        <w:tc>
          <w:tcPr>
            <w:tcW w:w="4968" w:type="dxa"/>
          </w:tcPr>
          <w:p w14:paraId="47A27644" w14:textId="77777777" w:rsidR="003B79BE" w:rsidRDefault="00000000">
            <w:r>
              <w:t>Run As</w:t>
            </w:r>
          </w:p>
        </w:tc>
        <w:tc>
          <w:tcPr>
            <w:tcW w:w="4968" w:type="dxa"/>
          </w:tcPr>
          <w:p w14:paraId="3E9FDD9A" w14:textId="77777777" w:rsidR="003B79BE" w:rsidRDefault="00000000">
            <w:r>
              <w:t>System User</w:t>
            </w:r>
          </w:p>
        </w:tc>
      </w:tr>
      <w:tr w:rsidR="003B79BE" w14:paraId="2E96414E" w14:textId="77777777">
        <w:tc>
          <w:tcPr>
            <w:tcW w:w="4968" w:type="dxa"/>
          </w:tcPr>
          <w:p w14:paraId="629D5CF9" w14:textId="77777777" w:rsidR="003B79BE" w:rsidRDefault="00000000">
            <w:r>
              <w:t>Trigger</w:t>
            </w:r>
          </w:p>
        </w:tc>
        <w:tc>
          <w:tcPr>
            <w:tcW w:w="4968" w:type="dxa"/>
          </w:tcPr>
          <w:p w14:paraId="4A04A0B6" w14:textId="77777777" w:rsidR="003B79BE" w:rsidRDefault="00000000">
            <w:r>
              <w:t>Service Catalog</w:t>
            </w:r>
          </w:p>
        </w:tc>
      </w:tr>
      <w:tr w:rsidR="003B79BE" w14:paraId="0F60870A" w14:textId="77777777">
        <w:tc>
          <w:tcPr>
            <w:tcW w:w="4968" w:type="dxa"/>
          </w:tcPr>
          <w:p w14:paraId="55542959" w14:textId="77777777" w:rsidR="003B79BE" w:rsidRDefault="00000000">
            <w:r>
              <w:t>Action</w:t>
            </w:r>
          </w:p>
        </w:tc>
        <w:tc>
          <w:tcPr>
            <w:tcW w:w="4968" w:type="dxa"/>
          </w:tcPr>
          <w:p w14:paraId="18C31746" w14:textId="77777777" w:rsidR="003B79BE" w:rsidRDefault="00000000">
            <w:r>
              <w:t>Create Catalog Task</w:t>
            </w:r>
          </w:p>
        </w:tc>
      </w:tr>
    </w:tbl>
    <w:p w14:paraId="05293D5D" w14:textId="77777777" w:rsidR="003B79BE" w:rsidRDefault="00000000">
      <w:pPr>
        <w:pStyle w:val="Heading1"/>
      </w:pPr>
      <w:r>
        <w:t>8. Catalog Task Configuration</w:t>
      </w:r>
    </w:p>
    <w:tbl>
      <w:tblPr>
        <w:tblStyle w:val="TableGrid"/>
        <w:tblW w:w="0" w:type="auto"/>
        <w:tblLook w:val="04A0" w:firstRow="1" w:lastRow="0" w:firstColumn="1" w:lastColumn="0" w:noHBand="0" w:noVBand="1"/>
      </w:tblPr>
      <w:tblGrid>
        <w:gridCol w:w="4968"/>
        <w:gridCol w:w="4968"/>
      </w:tblGrid>
      <w:tr w:rsidR="003B79BE" w14:paraId="089A3020" w14:textId="77777777">
        <w:tc>
          <w:tcPr>
            <w:tcW w:w="4968" w:type="dxa"/>
          </w:tcPr>
          <w:p w14:paraId="1A23CB24" w14:textId="77777777" w:rsidR="003B79BE" w:rsidRDefault="00000000">
            <w:r>
              <w:t>Requested Item</w:t>
            </w:r>
          </w:p>
        </w:tc>
        <w:tc>
          <w:tcPr>
            <w:tcW w:w="4968" w:type="dxa"/>
          </w:tcPr>
          <w:p w14:paraId="6A34D9F3" w14:textId="77777777" w:rsidR="003B79BE" w:rsidRDefault="00000000">
            <w:r>
              <w:t>Requested Item Record</w:t>
            </w:r>
          </w:p>
        </w:tc>
      </w:tr>
      <w:tr w:rsidR="003B79BE" w14:paraId="750D576F" w14:textId="77777777">
        <w:tc>
          <w:tcPr>
            <w:tcW w:w="4968" w:type="dxa"/>
          </w:tcPr>
          <w:p w14:paraId="1E34DDDF" w14:textId="77777777" w:rsidR="003B79BE" w:rsidRDefault="00000000">
            <w:r>
              <w:t>Table</w:t>
            </w:r>
          </w:p>
        </w:tc>
        <w:tc>
          <w:tcPr>
            <w:tcW w:w="4968" w:type="dxa"/>
          </w:tcPr>
          <w:p w14:paraId="6D3067DC" w14:textId="77777777" w:rsidR="003B79BE" w:rsidRDefault="00000000">
            <w:r>
              <w:t>Catalog Task</w:t>
            </w:r>
          </w:p>
        </w:tc>
      </w:tr>
      <w:tr w:rsidR="003B79BE" w14:paraId="3409955B" w14:textId="77777777">
        <w:tc>
          <w:tcPr>
            <w:tcW w:w="4968" w:type="dxa"/>
          </w:tcPr>
          <w:p w14:paraId="1BE0288D" w14:textId="77777777" w:rsidR="003B79BE" w:rsidRDefault="00000000">
            <w:r>
              <w:t>Short Description</w:t>
            </w:r>
          </w:p>
        </w:tc>
        <w:tc>
          <w:tcPr>
            <w:tcW w:w="4968" w:type="dxa"/>
          </w:tcPr>
          <w:p w14:paraId="01805A01" w14:textId="77777777" w:rsidR="003B79BE" w:rsidRDefault="00000000">
            <w:r>
              <w:t>Laptop need to Configured</w:t>
            </w:r>
          </w:p>
        </w:tc>
      </w:tr>
      <w:tr w:rsidR="003B79BE" w14:paraId="4A66F4BD" w14:textId="77777777">
        <w:tc>
          <w:tcPr>
            <w:tcW w:w="4968" w:type="dxa"/>
          </w:tcPr>
          <w:p w14:paraId="6EB3985A" w14:textId="77777777" w:rsidR="003B79BE" w:rsidRDefault="00000000">
            <w:r>
              <w:t>Description</w:t>
            </w:r>
          </w:p>
        </w:tc>
        <w:tc>
          <w:tcPr>
            <w:tcW w:w="4968" w:type="dxa"/>
          </w:tcPr>
          <w:p w14:paraId="7AE8A74B" w14:textId="77777777" w:rsidR="003B79BE" w:rsidRDefault="00000000">
            <w:r>
              <w:t>Laptop need to Configured</w:t>
            </w:r>
          </w:p>
        </w:tc>
      </w:tr>
      <w:tr w:rsidR="003B79BE" w14:paraId="35BC6924" w14:textId="77777777">
        <w:tc>
          <w:tcPr>
            <w:tcW w:w="4968" w:type="dxa"/>
          </w:tcPr>
          <w:p w14:paraId="6AC7C050" w14:textId="77777777" w:rsidR="003B79BE" w:rsidRDefault="00000000">
            <w:r>
              <w:t>Assignment Group</w:t>
            </w:r>
          </w:p>
        </w:tc>
        <w:tc>
          <w:tcPr>
            <w:tcW w:w="4968" w:type="dxa"/>
          </w:tcPr>
          <w:p w14:paraId="0C29AC1C" w14:textId="77777777" w:rsidR="003B79BE" w:rsidRDefault="00000000">
            <w:r>
              <w:t>Hardware</w:t>
            </w:r>
          </w:p>
        </w:tc>
      </w:tr>
      <w:tr w:rsidR="003B79BE" w14:paraId="1CC6281F" w14:textId="77777777">
        <w:tc>
          <w:tcPr>
            <w:tcW w:w="4968" w:type="dxa"/>
          </w:tcPr>
          <w:p w14:paraId="181A620C" w14:textId="77777777" w:rsidR="003B79BE" w:rsidRDefault="00000000">
            <w:r>
              <w:t>Approval</w:t>
            </w:r>
          </w:p>
        </w:tc>
        <w:tc>
          <w:tcPr>
            <w:tcW w:w="4968" w:type="dxa"/>
          </w:tcPr>
          <w:p w14:paraId="47302347" w14:textId="77777777" w:rsidR="003B79BE" w:rsidRDefault="00000000">
            <w:r>
              <w:t>Approved</w:t>
            </w:r>
          </w:p>
        </w:tc>
      </w:tr>
    </w:tbl>
    <w:p w14:paraId="78FDF21E" w14:textId="77777777" w:rsidR="003B79BE" w:rsidRDefault="00000000">
      <w:pPr>
        <w:pStyle w:val="Heading1"/>
      </w:pPr>
      <w:r>
        <w:t>9. Process Engine Configuration</w:t>
      </w:r>
    </w:p>
    <w:p w14:paraId="413E6654" w14:textId="77777777" w:rsidR="003B79BE" w:rsidRDefault="00000000">
      <w:r>
        <w:t>The Standard Laptop catalog item is connected to the Flow Designer flow: Standard laptop task. This configuration allows the Standard Laptop request to use the automation created in Flow Designer.</w:t>
      </w:r>
    </w:p>
    <w:p w14:paraId="11E8810E" w14:textId="77777777" w:rsidR="003B79BE" w:rsidRDefault="00000000">
      <w:pPr>
        <w:pStyle w:val="Heading1"/>
      </w:pPr>
      <w:r>
        <w:t>10. Project Implementation</w:t>
      </w:r>
    </w:p>
    <w:p w14:paraId="1FABB614" w14:textId="77777777" w:rsidR="003B79BE" w:rsidRDefault="00000000">
      <w:pPr>
        <w:pStyle w:val="Heading2"/>
      </w:pPr>
      <w:r>
        <w:t>Milestone 1 – Flow Creation</w:t>
      </w:r>
    </w:p>
    <w:p w14:paraId="1974D564" w14:textId="77777777" w:rsidR="003B79BE" w:rsidRDefault="00000000">
      <w:r>
        <w:t>A Flow Designer flow named Standard laptop task was created. The flow uses a Service Catalog trigger and the Create Catalog Task action.</w:t>
      </w:r>
    </w:p>
    <w:p w14:paraId="322B12AE" w14:textId="77777777" w:rsidR="003B79BE" w:rsidRDefault="00000000">
      <w:pPr>
        <w:pStyle w:val="Heading2"/>
      </w:pPr>
      <w:r>
        <w:t>Milestone 2 – Process Engine Configuration</w:t>
      </w:r>
    </w:p>
    <w:p w14:paraId="39785D46" w14:textId="77777777" w:rsidR="003B79BE" w:rsidRDefault="00000000">
      <w:r>
        <w:t>The Standard Laptop catalog item was configured to use the Standard laptop task flow.</w:t>
      </w:r>
    </w:p>
    <w:p w14:paraId="599F2BE2" w14:textId="77777777" w:rsidR="003B79BE" w:rsidRDefault="00000000">
      <w:pPr>
        <w:pStyle w:val="Heading2"/>
      </w:pPr>
      <w:r>
        <w:t>Milestone 3 – Testing</w:t>
      </w:r>
    </w:p>
    <w:p w14:paraId="4A6354B1" w14:textId="77777777" w:rsidR="003B79BE" w:rsidRDefault="00000000">
      <w:r>
        <w:t>A Standard Laptop request was submitted and the resulting Requested Item and Catalog Task were verified.</w:t>
      </w:r>
    </w:p>
    <w:p w14:paraId="5FB4F11A" w14:textId="77777777" w:rsidR="003B79BE" w:rsidRDefault="00000000">
      <w:pPr>
        <w:pStyle w:val="Heading1"/>
      </w:pPr>
      <w:r>
        <w:lastRenderedPageBreak/>
        <w:t>11. Update Sets</w:t>
      </w:r>
    </w:p>
    <w:tbl>
      <w:tblPr>
        <w:tblStyle w:val="TableGrid"/>
        <w:tblW w:w="0" w:type="auto"/>
        <w:tblLook w:val="04A0" w:firstRow="1" w:lastRow="0" w:firstColumn="1" w:lastColumn="0" w:noHBand="0" w:noVBand="1"/>
      </w:tblPr>
      <w:tblGrid>
        <w:gridCol w:w="3312"/>
        <w:gridCol w:w="3312"/>
        <w:gridCol w:w="3312"/>
      </w:tblGrid>
      <w:tr w:rsidR="003B79BE" w14:paraId="7BFE96FF" w14:textId="77777777">
        <w:tc>
          <w:tcPr>
            <w:tcW w:w="3312" w:type="dxa"/>
          </w:tcPr>
          <w:p w14:paraId="3B925461" w14:textId="77777777" w:rsidR="003B79BE" w:rsidRDefault="00000000">
            <w:r>
              <w:t>Update Set</w:t>
            </w:r>
          </w:p>
        </w:tc>
        <w:tc>
          <w:tcPr>
            <w:tcW w:w="3312" w:type="dxa"/>
          </w:tcPr>
          <w:p w14:paraId="77BBD039" w14:textId="77777777" w:rsidR="003B79BE" w:rsidRDefault="00000000">
            <w:r>
              <w:t>Purpose</w:t>
            </w:r>
          </w:p>
        </w:tc>
        <w:tc>
          <w:tcPr>
            <w:tcW w:w="3312" w:type="dxa"/>
          </w:tcPr>
          <w:p w14:paraId="7B300361" w14:textId="77777777" w:rsidR="003B79BE" w:rsidRDefault="00000000">
            <w:r>
              <w:t>Artifact</w:t>
            </w:r>
          </w:p>
        </w:tc>
      </w:tr>
      <w:tr w:rsidR="003B79BE" w14:paraId="5ACE5B6C" w14:textId="77777777">
        <w:tc>
          <w:tcPr>
            <w:tcW w:w="3312" w:type="dxa"/>
          </w:tcPr>
          <w:p w14:paraId="70F3B117" w14:textId="77777777" w:rsidR="003B79BE" w:rsidRDefault="00000000">
            <w:r>
              <w:t>Standard Laptop Procurement - Milestone 1</w:t>
            </w:r>
          </w:p>
        </w:tc>
        <w:tc>
          <w:tcPr>
            <w:tcW w:w="3312" w:type="dxa"/>
          </w:tcPr>
          <w:p w14:paraId="4FDDB451" w14:textId="77777777" w:rsidR="003B79BE" w:rsidRDefault="00000000">
            <w:r>
              <w:t>Capture the Flow Designer configuration.</w:t>
            </w:r>
          </w:p>
        </w:tc>
        <w:tc>
          <w:tcPr>
            <w:tcW w:w="3312" w:type="dxa"/>
          </w:tcPr>
          <w:p w14:paraId="075B7619" w14:textId="77777777" w:rsidR="003B79BE" w:rsidRDefault="00000000">
            <w:r>
              <w:t>milestone-1-standard-laptop-flow.xml</w:t>
            </w:r>
          </w:p>
        </w:tc>
      </w:tr>
      <w:tr w:rsidR="003B79BE" w14:paraId="47A798F3" w14:textId="77777777">
        <w:tc>
          <w:tcPr>
            <w:tcW w:w="3312" w:type="dxa"/>
          </w:tcPr>
          <w:p w14:paraId="39961CDF" w14:textId="77777777" w:rsidR="003B79BE" w:rsidRDefault="00000000">
            <w:r>
              <w:t>Standard Laptop Procurement - Milestone 2</w:t>
            </w:r>
          </w:p>
        </w:tc>
        <w:tc>
          <w:tcPr>
            <w:tcW w:w="3312" w:type="dxa"/>
          </w:tcPr>
          <w:p w14:paraId="4EDE5A4C" w14:textId="77777777" w:rsidR="003B79BE" w:rsidRDefault="00000000">
            <w:r>
              <w:t>Capture the Standard Laptop catalog item Process Engine configuration.</w:t>
            </w:r>
          </w:p>
        </w:tc>
        <w:tc>
          <w:tcPr>
            <w:tcW w:w="3312" w:type="dxa"/>
          </w:tcPr>
          <w:p w14:paraId="433AF3CB" w14:textId="77777777" w:rsidR="003B79BE" w:rsidRDefault="00000000">
            <w:r>
              <w:t>milestone-2-standard-laptop-process-engine.xml</w:t>
            </w:r>
          </w:p>
        </w:tc>
      </w:tr>
    </w:tbl>
    <w:p w14:paraId="03A372D4" w14:textId="77777777" w:rsidR="003B79BE" w:rsidRDefault="00000000">
      <w:pPr>
        <w:pStyle w:val="Heading1"/>
      </w:pPr>
      <w:r>
        <w:t>12. Testing Result</w:t>
      </w:r>
    </w:p>
    <w:tbl>
      <w:tblPr>
        <w:tblStyle w:val="TableGrid"/>
        <w:tblW w:w="0" w:type="auto"/>
        <w:tblLook w:val="04A0" w:firstRow="1" w:lastRow="0" w:firstColumn="1" w:lastColumn="0" w:noHBand="0" w:noVBand="1"/>
      </w:tblPr>
      <w:tblGrid>
        <w:gridCol w:w="4968"/>
        <w:gridCol w:w="4968"/>
      </w:tblGrid>
      <w:tr w:rsidR="003B79BE" w14:paraId="3D193F0B" w14:textId="77777777">
        <w:tc>
          <w:tcPr>
            <w:tcW w:w="4968" w:type="dxa"/>
          </w:tcPr>
          <w:p w14:paraId="3078EC9C" w14:textId="77777777" w:rsidR="003B79BE" w:rsidRDefault="00000000">
            <w:r>
              <w:t>Request Number</w:t>
            </w:r>
          </w:p>
        </w:tc>
        <w:tc>
          <w:tcPr>
            <w:tcW w:w="4968" w:type="dxa"/>
          </w:tcPr>
          <w:p w14:paraId="2A19DBFD" w14:textId="38741D8A" w:rsidR="003B79BE" w:rsidRPr="002A7682" w:rsidRDefault="00000000">
            <w:pPr>
              <w:rPr>
                <w:lang w:val="en-IN"/>
              </w:rPr>
            </w:pPr>
            <w:r>
              <w:t>REQ001000</w:t>
            </w:r>
            <w:r w:rsidR="002A7682">
              <w:t>1</w:t>
            </w:r>
          </w:p>
        </w:tc>
      </w:tr>
      <w:tr w:rsidR="003B79BE" w14:paraId="212B7406" w14:textId="77777777">
        <w:tc>
          <w:tcPr>
            <w:tcW w:w="4968" w:type="dxa"/>
          </w:tcPr>
          <w:p w14:paraId="0C946370" w14:textId="77777777" w:rsidR="003B79BE" w:rsidRDefault="00000000">
            <w:r>
              <w:t>Requested Item</w:t>
            </w:r>
          </w:p>
        </w:tc>
        <w:tc>
          <w:tcPr>
            <w:tcW w:w="4968" w:type="dxa"/>
          </w:tcPr>
          <w:p w14:paraId="33B77C61" w14:textId="2156E29D" w:rsidR="003B79BE" w:rsidRDefault="00000000">
            <w:r>
              <w:t>RITM001000</w:t>
            </w:r>
            <w:r w:rsidR="002A7682">
              <w:t>1</w:t>
            </w:r>
          </w:p>
        </w:tc>
      </w:tr>
      <w:tr w:rsidR="003B79BE" w14:paraId="41F6B460" w14:textId="77777777">
        <w:tc>
          <w:tcPr>
            <w:tcW w:w="4968" w:type="dxa"/>
          </w:tcPr>
          <w:p w14:paraId="1B0EDB68" w14:textId="77777777" w:rsidR="003B79BE" w:rsidRDefault="00000000">
            <w:r>
              <w:t>Catalog Task</w:t>
            </w:r>
          </w:p>
        </w:tc>
        <w:tc>
          <w:tcPr>
            <w:tcW w:w="4968" w:type="dxa"/>
          </w:tcPr>
          <w:p w14:paraId="2403D45D" w14:textId="4886B0CC" w:rsidR="003B79BE" w:rsidRDefault="00000000">
            <w:r>
              <w:t>SCTASK001000</w:t>
            </w:r>
            <w:r w:rsidR="002A7682">
              <w:t>1</w:t>
            </w:r>
          </w:p>
        </w:tc>
      </w:tr>
      <w:tr w:rsidR="003B79BE" w14:paraId="140EAB65" w14:textId="77777777">
        <w:tc>
          <w:tcPr>
            <w:tcW w:w="4968" w:type="dxa"/>
          </w:tcPr>
          <w:p w14:paraId="30729062" w14:textId="77777777" w:rsidR="003B79BE" w:rsidRDefault="00000000">
            <w:r>
              <w:t>Catalog Task Short Description</w:t>
            </w:r>
          </w:p>
        </w:tc>
        <w:tc>
          <w:tcPr>
            <w:tcW w:w="4968" w:type="dxa"/>
          </w:tcPr>
          <w:p w14:paraId="3619BA59" w14:textId="77777777" w:rsidR="003B79BE" w:rsidRDefault="00000000">
            <w:r>
              <w:t>Laptop need to Configured</w:t>
            </w:r>
          </w:p>
        </w:tc>
      </w:tr>
      <w:tr w:rsidR="003B79BE" w14:paraId="71CE28D1" w14:textId="77777777">
        <w:tc>
          <w:tcPr>
            <w:tcW w:w="4968" w:type="dxa"/>
          </w:tcPr>
          <w:p w14:paraId="11D20AF9" w14:textId="77777777" w:rsidR="003B79BE" w:rsidRDefault="00000000">
            <w:r>
              <w:t>Catalog Task Approval</w:t>
            </w:r>
          </w:p>
        </w:tc>
        <w:tc>
          <w:tcPr>
            <w:tcW w:w="4968" w:type="dxa"/>
          </w:tcPr>
          <w:p w14:paraId="41FBBEA9" w14:textId="77777777" w:rsidR="003B79BE" w:rsidRDefault="00000000">
            <w:r>
              <w:t>Approved</w:t>
            </w:r>
          </w:p>
        </w:tc>
      </w:tr>
      <w:tr w:rsidR="003B79BE" w14:paraId="67426F75" w14:textId="77777777">
        <w:tc>
          <w:tcPr>
            <w:tcW w:w="4968" w:type="dxa"/>
          </w:tcPr>
          <w:p w14:paraId="0D00C873" w14:textId="77777777" w:rsidR="003B79BE" w:rsidRDefault="00000000">
            <w:r>
              <w:t>Catalog Task State</w:t>
            </w:r>
          </w:p>
        </w:tc>
        <w:tc>
          <w:tcPr>
            <w:tcW w:w="4968" w:type="dxa"/>
          </w:tcPr>
          <w:p w14:paraId="72169441" w14:textId="77777777" w:rsidR="003B79BE" w:rsidRDefault="00000000">
            <w:r>
              <w:t>Open</w:t>
            </w:r>
          </w:p>
        </w:tc>
      </w:tr>
    </w:tbl>
    <w:p w14:paraId="7ABAC06E" w14:textId="77777777" w:rsidR="003B79BE" w:rsidRDefault="00000000">
      <w:pPr>
        <w:pStyle w:val="Heading1"/>
      </w:pPr>
      <w:r>
        <w:t>13. Testing Evidence</w:t>
      </w:r>
    </w:p>
    <w:p w14:paraId="69752F80" w14:textId="77777777" w:rsidR="003B79BE" w:rsidRDefault="00000000">
      <w:r>
        <w:t>The following screenshots are included in the Project Testing phase:</w:t>
      </w:r>
    </w:p>
    <w:p w14:paraId="4FAC1EEF" w14:textId="77777777" w:rsidR="003B79BE" w:rsidRDefault="00000000">
      <w:pPr>
        <w:pStyle w:val="ListBullet"/>
      </w:pPr>
      <w:r>
        <w:t>01-standard-laptop-order.png – Shows the Standard Laptop ordering process.</w:t>
      </w:r>
    </w:p>
    <w:p w14:paraId="192BA413" w14:textId="77777777" w:rsidR="003B79BE" w:rsidRDefault="00000000">
      <w:pPr>
        <w:pStyle w:val="ListBullet"/>
      </w:pPr>
      <w:r>
        <w:t>02-request-approved.png – Shows the request approval status.</w:t>
      </w:r>
    </w:p>
    <w:p w14:paraId="3A4219EF" w14:textId="77777777" w:rsidR="003B79BE" w:rsidRDefault="00000000">
      <w:pPr>
        <w:pStyle w:val="ListBullet"/>
      </w:pPr>
      <w:r>
        <w:t>03-requested-item.png – Shows the Requested Item generated from the Standard Laptop request.</w:t>
      </w:r>
    </w:p>
    <w:p w14:paraId="14E9C609" w14:textId="77777777" w:rsidR="003B79BE" w:rsidRDefault="00000000">
      <w:pPr>
        <w:pStyle w:val="ListBullet"/>
      </w:pPr>
      <w:r>
        <w:t>04-catalog-task-hardware.png – Shows the automatically generated Catalog Task and its configuration details.</w:t>
      </w:r>
    </w:p>
    <w:p w14:paraId="675F036F" w14:textId="77777777" w:rsidR="003B79BE" w:rsidRDefault="00000000">
      <w:pPr>
        <w:pStyle w:val="Heading1"/>
      </w:pPr>
      <w:r>
        <w:t>14. Project Working Process</w:t>
      </w:r>
    </w:p>
    <w:p w14:paraId="4313B40F" w14:textId="77777777" w:rsidR="003B79BE" w:rsidRDefault="00000000">
      <w:r>
        <w:t>User → Service Catalog → Standard Laptop → Order Now → Request → Approval → Requested Item → Flow Designer → Create Catalog Task → Hardware Team → Laptop Configuration</w:t>
      </w:r>
    </w:p>
    <w:p w14:paraId="65EF6B27" w14:textId="77777777" w:rsidR="003B79BE" w:rsidRDefault="00000000">
      <w:pPr>
        <w:pStyle w:val="Heading1"/>
      </w:pPr>
      <w:r>
        <w:t>15. Expected Benefits</w:t>
      </w:r>
    </w:p>
    <w:p w14:paraId="2CEEB0DA" w14:textId="77777777" w:rsidR="003B79BE" w:rsidRDefault="00000000">
      <w:pPr>
        <w:pStyle w:val="ListBullet"/>
      </w:pPr>
      <w:r>
        <w:t>Reduces manual procurement work.</w:t>
      </w:r>
    </w:p>
    <w:p w14:paraId="5C03746F" w14:textId="77777777" w:rsidR="003B79BE" w:rsidRDefault="00000000">
      <w:pPr>
        <w:pStyle w:val="ListBullet"/>
      </w:pPr>
      <w:r>
        <w:t>Reduces the possibility of missed tasks.</w:t>
      </w:r>
    </w:p>
    <w:p w14:paraId="0B96ACFB" w14:textId="77777777" w:rsidR="003B79BE" w:rsidRDefault="00000000">
      <w:pPr>
        <w:pStyle w:val="ListBullet"/>
      </w:pPr>
      <w:r>
        <w:t>Automatically generates configuration tasks.</w:t>
      </w:r>
    </w:p>
    <w:p w14:paraId="2E76C6D1" w14:textId="77777777" w:rsidR="003B79BE" w:rsidRDefault="00000000">
      <w:pPr>
        <w:pStyle w:val="ListBullet"/>
      </w:pPr>
      <w:r>
        <w:t>Helps assign work to the Hardware team.</w:t>
      </w:r>
    </w:p>
    <w:p w14:paraId="1DB60B28" w14:textId="77777777" w:rsidR="003B79BE" w:rsidRDefault="00000000">
      <w:pPr>
        <w:pStyle w:val="ListBullet"/>
      </w:pPr>
      <w:r>
        <w:t>Improves procurement efficiency.</w:t>
      </w:r>
    </w:p>
    <w:p w14:paraId="6BD6BF17" w14:textId="77777777" w:rsidR="003B79BE" w:rsidRDefault="00000000">
      <w:pPr>
        <w:pStyle w:val="ListBullet"/>
      </w:pPr>
      <w:r>
        <w:t>Supports timely laptop configuration.</w:t>
      </w:r>
    </w:p>
    <w:p w14:paraId="286DD316" w14:textId="77777777" w:rsidR="003B79BE" w:rsidRDefault="00000000">
      <w:pPr>
        <w:pStyle w:val="ListBullet"/>
      </w:pPr>
      <w:r>
        <w:t>Improves the overall user experience.</w:t>
      </w:r>
    </w:p>
    <w:p w14:paraId="1847C50B" w14:textId="77777777" w:rsidR="003B79BE" w:rsidRDefault="00000000">
      <w:pPr>
        <w:pStyle w:val="Heading1"/>
      </w:pPr>
      <w:r>
        <w:t>16. Project Deliverables</w:t>
      </w:r>
    </w:p>
    <w:p w14:paraId="145EE681" w14:textId="77777777" w:rsidR="003B79BE" w:rsidRDefault="00000000">
      <w:pPr>
        <w:pStyle w:val="ListBullet"/>
      </w:pPr>
      <w:r>
        <w:t>Brainstorming and Ideation document</w:t>
      </w:r>
    </w:p>
    <w:p w14:paraId="17BD9C7C" w14:textId="77777777" w:rsidR="003B79BE" w:rsidRDefault="00000000">
      <w:pPr>
        <w:pStyle w:val="ListBullet"/>
      </w:pPr>
      <w:r>
        <w:t>Requirement Analysis document</w:t>
      </w:r>
    </w:p>
    <w:p w14:paraId="60290EAC" w14:textId="77777777" w:rsidR="003B79BE" w:rsidRDefault="00000000">
      <w:pPr>
        <w:pStyle w:val="ListBullet"/>
      </w:pPr>
      <w:r>
        <w:t>Project Design document</w:t>
      </w:r>
    </w:p>
    <w:p w14:paraId="2224BD38" w14:textId="77777777" w:rsidR="003B79BE" w:rsidRDefault="00000000">
      <w:pPr>
        <w:pStyle w:val="ListBullet"/>
      </w:pPr>
      <w:r>
        <w:lastRenderedPageBreak/>
        <w:t>Project Planning document</w:t>
      </w:r>
    </w:p>
    <w:p w14:paraId="767BD3EC" w14:textId="77777777" w:rsidR="003B79BE" w:rsidRDefault="00000000">
      <w:pPr>
        <w:pStyle w:val="ListBullet"/>
      </w:pPr>
      <w:r>
        <w:t>Flow Designer Update Set XML</w:t>
      </w:r>
    </w:p>
    <w:p w14:paraId="077E08FD" w14:textId="77777777" w:rsidR="003B79BE" w:rsidRDefault="00000000">
      <w:pPr>
        <w:pStyle w:val="ListBullet"/>
      </w:pPr>
      <w:r>
        <w:t>Process Engine Update Set XML</w:t>
      </w:r>
    </w:p>
    <w:p w14:paraId="092B75F4" w14:textId="77777777" w:rsidR="003B79BE" w:rsidRDefault="00000000">
      <w:pPr>
        <w:pStyle w:val="ListBullet"/>
      </w:pPr>
      <w:r>
        <w:t>Testing screenshots</w:t>
      </w:r>
    </w:p>
    <w:p w14:paraId="6358D347" w14:textId="77777777" w:rsidR="003B79BE" w:rsidRDefault="00000000">
      <w:pPr>
        <w:pStyle w:val="ListBullet"/>
      </w:pPr>
      <w:r>
        <w:t>Project Documentation</w:t>
      </w:r>
    </w:p>
    <w:p w14:paraId="61AE2920" w14:textId="77777777" w:rsidR="003B79BE" w:rsidRDefault="00000000">
      <w:pPr>
        <w:pStyle w:val="ListBullet"/>
      </w:pPr>
      <w:r>
        <w:t>Project Demonstration video</w:t>
      </w:r>
    </w:p>
    <w:p w14:paraId="716CA4C3" w14:textId="77777777" w:rsidR="003B79BE" w:rsidRDefault="00000000">
      <w:pPr>
        <w:pStyle w:val="Heading1"/>
      </w:pPr>
      <w:r>
        <w:t>17. Project Conclusion</w:t>
      </w:r>
    </w:p>
    <w:p w14:paraId="6FF9BB82" w14:textId="77777777" w:rsidR="003B79BE" w:rsidRDefault="00000000">
      <w:r>
        <w:t>The project demonstrates how ServiceNow Flow Designer can be used to automate a standard laptop procurement workflow. The Standard Laptop catalog item provides the starting point for the request. After the request is approved, the configured flow automatically creates a Catalog Task for laptop configuration. This reduces manual intervention and provides a structured process for handling standard laptop configuration requests.</w:t>
      </w:r>
    </w:p>
    <w:p w14:paraId="5A9B4F01" w14:textId="77777777" w:rsidR="003B79BE" w:rsidRDefault="00000000">
      <w:pPr>
        <w:pStyle w:val="Heading1"/>
      </w:pPr>
      <w:r>
        <w:t>18. Project File Structure</w:t>
      </w:r>
    </w:p>
    <w:p w14:paraId="1332BF0B" w14:textId="77777777" w:rsidR="003B79BE" w:rsidRDefault="00000000">
      <w:r>
        <w:t>The project is organized into eight required phases. The development and testing artifacts are maintained in their respective phase folders.</w:t>
      </w:r>
    </w:p>
    <w:p w14:paraId="1CD7CF22" w14:textId="77777777" w:rsidR="003B79BE" w:rsidRDefault="00000000">
      <w:pPr>
        <w:pStyle w:val="ListBullet"/>
      </w:pPr>
      <w:r>
        <w:t>01-Brainstorming-and-Ideation</w:t>
      </w:r>
    </w:p>
    <w:p w14:paraId="1E31FF6E" w14:textId="77777777" w:rsidR="003B79BE" w:rsidRDefault="00000000">
      <w:pPr>
        <w:pStyle w:val="ListBullet"/>
      </w:pPr>
      <w:r>
        <w:t>02-Requirement-Analysis</w:t>
      </w:r>
    </w:p>
    <w:p w14:paraId="7F20DBA6" w14:textId="77777777" w:rsidR="003B79BE" w:rsidRDefault="00000000">
      <w:pPr>
        <w:pStyle w:val="ListBullet"/>
      </w:pPr>
      <w:r>
        <w:t>03-Project-Design</w:t>
      </w:r>
    </w:p>
    <w:p w14:paraId="2A977474" w14:textId="77777777" w:rsidR="003B79BE" w:rsidRDefault="00000000">
      <w:pPr>
        <w:pStyle w:val="ListBullet"/>
      </w:pPr>
      <w:r>
        <w:t>04-Project-Planning</w:t>
      </w:r>
    </w:p>
    <w:p w14:paraId="0F5B5771" w14:textId="77777777" w:rsidR="003B79BE" w:rsidRDefault="00000000">
      <w:pPr>
        <w:pStyle w:val="ListBullet"/>
      </w:pPr>
      <w:r>
        <w:t>05-Project-Development</w:t>
      </w:r>
    </w:p>
    <w:p w14:paraId="3E364099" w14:textId="77777777" w:rsidR="003B79BE" w:rsidRDefault="00000000">
      <w:pPr>
        <w:pStyle w:val="ListBullet"/>
      </w:pPr>
      <w:r>
        <w:t>06-Project-Testing</w:t>
      </w:r>
    </w:p>
    <w:p w14:paraId="4259106A" w14:textId="77777777" w:rsidR="003B79BE" w:rsidRDefault="00000000">
      <w:pPr>
        <w:pStyle w:val="ListBullet"/>
      </w:pPr>
      <w:r>
        <w:t>07-Project-Documentation</w:t>
      </w:r>
    </w:p>
    <w:p w14:paraId="6DD77C62" w14:textId="77777777" w:rsidR="003B79BE" w:rsidRDefault="00000000">
      <w:pPr>
        <w:pStyle w:val="ListBullet"/>
      </w:pPr>
      <w:r>
        <w:t>08-Project-Demonstration</w:t>
      </w:r>
    </w:p>
    <w:sectPr w:rsidR="003B79BE"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F5301" w14:textId="77777777" w:rsidR="002B5EAF" w:rsidRDefault="002B5EAF">
      <w:pPr>
        <w:spacing w:after="0" w:line="240" w:lineRule="auto"/>
      </w:pPr>
      <w:r>
        <w:separator/>
      </w:r>
    </w:p>
  </w:endnote>
  <w:endnote w:type="continuationSeparator" w:id="0">
    <w:p w14:paraId="20C4B4E3" w14:textId="77777777" w:rsidR="002B5EAF" w:rsidRDefault="002B5E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B90B7" w14:textId="77777777" w:rsidR="003B79BE" w:rsidRDefault="00000000">
    <w:pPr>
      <w:pStyle w:val="Footer"/>
      <w:jc w:val="center"/>
    </w:pPr>
    <w:r>
      <w:t>Streamlining IT Procurement | Phase 7 – Project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C08EF" w14:textId="77777777" w:rsidR="002B5EAF" w:rsidRDefault="002B5EAF">
      <w:pPr>
        <w:spacing w:after="0" w:line="240" w:lineRule="auto"/>
      </w:pPr>
      <w:r>
        <w:separator/>
      </w:r>
    </w:p>
  </w:footnote>
  <w:footnote w:type="continuationSeparator" w:id="0">
    <w:p w14:paraId="61D0CD9D" w14:textId="77777777" w:rsidR="002B5EAF" w:rsidRDefault="002B5E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3855654">
    <w:abstractNumId w:val="8"/>
  </w:num>
  <w:num w:numId="2" w16cid:durableId="1113287374">
    <w:abstractNumId w:val="6"/>
  </w:num>
  <w:num w:numId="3" w16cid:durableId="1899247724">
    <w:abstractNumId w:val="5"/>
  </w:num>
  <w:num w:numId="4" w16cid:durableId="1961451330">
    <w:abstractNumId w:val="4"/>
  </w:num>
  <w:num w:numId="5" w16cid:durableId="1041631667">
    <w:abstractNumId w:val="7"/>
  </w:num>
  <w:num w:numId="6" w16cid:durableId="1823038675">
    <w:abstractNumId w:val="3"/>
  </w:num>
  <w:num w:numId="7" w16cid:durableId="321278888">
    <w:abstractNumId w:val="2"/>
  </w:num>
  <w:num w:numId="8" w16cid:durableId="87771459">
    <w:abstractNumId w:val="1"/>
  </w:num>
  <w:num w:numId="9" w16cid:durableId="1533225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3DA"/>
    <w:rsid w:val="00034616"/>
    <w:rsid w:val="0006063C"/>
    <w:rsid w:val="000F182F"/>
    <w:rsid w:val="0015074B"/>
    <w:rsid w:val="0022368C"/>
    <w:rsid w:val="0029639D"/>
    <w:rsid w:val="002A7682"/>
    <w:rsid w:val="002B5EAF"/>
    <w:rsid w:val="00326F90"/>
    <w:rsid w:val="003B79BE"/>
    <w:rsid w:val="0090103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5BD744"/>
  <w14:defaultImageDpi w14:val="300"/>
  <w15:docId w15:val="{129A0E4F-563A-4BB0-938C-01FB199F3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778</Words>
  <Characters>4438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S0591489</cp:lastModifiedBy>
  <cp:revision>3</cp:revision>
  <dcterms:created xsi:type="dcterms:W3CDTF">2013-12-23T23:15:00Z</dcterms:created>
  <dcterms:modified xsi:type="dcterms:W3CDTF">2026-09-28T18:12:00Z</dcterms:modified>
  <cp:category/>
</cp:coreProperties>
</file>